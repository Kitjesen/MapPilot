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color w:val="000000"/>
          <w:sz w:val="44"/>
        </w:rPr>
        <w:t>LingTu 导航闭环进展报告与下一步 Plan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E1E1E"/>
          <w:sz w:val="22"/>
        </w:rPr>
        <w:t>报告日期：2026-07-06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E1E1E"/>
          <w:sz w:val="22"/>
        </w:rPr>
        <w:t>验收对象：sunrise 实机侧 native DDS 导航链路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E1E1E"/>
          <w:sz w:val="22"/>
        </w:rPr>
        <w:t>验收边界：本轮只验证到 /nav/cmd_vel。不包含 thunder endpoint、brainstem、CAN、电机出口和真实运动控制。</w:t>
      </w:r>
    </w:p>
    <w:p>
      <w:pPr>
        <w:pStyle w:val="Heading1"/>
      </w:pPr>
      <w:r>
        <w:t>1. 总体结论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结论项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当前判断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是否完成完整自主导航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没有完成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还没有证明 live obstacle 开启时能持续输出非零速度并到达 goal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是否证明主链路没有断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已证明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地图、重定位、全局规划、局部路径、PathFollower、/nav/cmd_vel 发布都跑到过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当前最大问题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near_field_stop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生产默认 live terrain / registered cloud / traversability 输入会把速度压成 0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是否应该先修真实运动控制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不应该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当前问题还在 /nav/cmd_vel 之前，先修地形/近场安全判断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下一步核心任务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抓 near-field stop 触发点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需要知道到底是哪几个点、哪个 frame、哪个高度/risk 导致停住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color w:val="1E1E1E"/>
          <w:sz w:val="22"/>
        </w:rPr>
        <w:t>一句话结论：LingTu 的 ROS-free native 导航主链已经推进到 /nav/cmd_vel，并且非零速度生成能力已经在 sunrise 上证明；但 live terrain / registered cloud / traversability 参与时仍会触发 near_field_stop，所以完整自主导航还没有完成。</w:t>
      </w:r>
    </w:p>
    <w:p>
      <w:pPr>
        <w:pStyle w:val="Heading1"/>
      </w:pPr>
      <w:r>
        <w:t>2. 当前已经完成的工作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序号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已完成事项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实际做了什么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证据或结果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sunrise 服务预检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检查核心 native DDS 服务状态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livox、slam、traversability、nav-dds、lingtu 均 active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地图包生成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通过正式入口跑 map start / map save / map end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生成 map.pcd、octomap.ot、occupancy.npz、metadata.json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地图包给全局规划使用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检查 OctoPlanner3D 需要的 map artifact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navigation_ready=true，octomap.ot 和 metadata 存在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active map 修复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修复 active symlink 可能自循环的问题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避免 /maps/active -&gt; active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nav start active 修复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把 active 解析为真实地图名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Gateway session 和 SLAM mode 都指向真实 map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seeded relocalize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用初始位姿做 seeded relocalization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relocalize 成功，map-&gt;odom 有效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Gateway/session 修复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修复 invalid JSON、非有限值、active map session 解析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避免 official entry 被 API 500 或 symlink 问题挡住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native nav 规划链路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直接给 native DDS nav 发较远 goal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出现 4 点 global path 和 66 点 local path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/nav/cmd_vel 发布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观察 native endpoint status counter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/nav/cmd_vel 发布计数增长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非零速度 smoke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临时不喂 live obstacle 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输出 vx=0.0975、vy=0.168875、wz=0.785398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安全默认恢复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smoke 后恢复生产默认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check_obstacle=true，use_traversability_cost=true</w:t>
            </w:r>
          </w:p>
        </w:tc>
      </w:tr>
    </w:tbl>
    <w:p/>
    <w:p>
      <w:pPr>
        <w:pStyle w:val="Heading1"/>
      </w:pPr>
      <w:r>
        <w:t>3. 当前没有完成、没有证明的工作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序号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未完成事项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当前真实状态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影响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live obstacle 开启时持续非零速度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未证明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生产默认下仍会被 near_field_stop 挡住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完整 nav 到达 goal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未证明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还没有跑通“持续跟踪直到到达”的闭环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真实运动控制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thunder endpoint、brainstem、CAN、电机出口不在本轮范围内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tracking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未正式验收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不能标记为完成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teleop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未正式验收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不能标记为完成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teleop_avoid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未正式验收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不能标记为完成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inspection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未正式验收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巡检任务是否能稳定下发 nav goal 尚未证明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tare_explore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未正式验收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探索输出是否能交给 nav 执行尚未证明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SLAM bad seed / no seed / 失败恢复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未全套验收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只证明 good seed 主路线成功</w:t>
            </w:r>
          </w:p>
        </w:tc>
      </w:tr>
    </w:tbl>
    <w:p/>
    <w:p>
      <w:pPr>
        <w:pStyle w:val="Heading1"/>
      </w:pPr>
      <w:r>
        <w:t>4. 链路分段状态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链路段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输入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输出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当前状态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Livox DDS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Livox 硬件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/lidar/raw_frame、/imu/raw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在线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SLAM DDS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点云、IMU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/slam/odometry、/slam/registered_cloud、/tf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在线，seeded relocalize 成功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Map service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map.pcd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octomap.ot、occupancy.npz、metadata.json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已证明可生成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OctoPlanner3D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当前位姿、goal、octomap.ot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/nav/global_path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已证明可规划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LocalPlanner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global path、odom、registered cloud、terrain、traversability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/nav/local_path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可生成 local path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PathFollower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local path、当前状态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内部速度指令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诊断条件下可输出非零速度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CmdVel Publisher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内部速度指令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/nav/cmd_vel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已证明会发布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Live terrain safety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registered cloud、terrain、traversability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near-field safety decision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当前阻塞点，触发 near_field_stop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Hardware endpoint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/nav/cmd_vel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brainstem / CAN / 电机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本轮未验，不纳入当前结论</w:t>
            </w:r>
          </w:p>
        </w:tc>
      </w:tr>
    </w:tbl>
    <w:p/>
    <w:p>
      <w:pPr>
        <w:pStyle w:val="Heading1"/>
      </w:pPr>
      <w:r>
        <w:t>5. 关键证据矩阵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3120"/>
        <w:gridCol w:w="3120"/>
        <w:gridCol w:w="3120"/>
      </w:tblGrid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证据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结果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解释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map.pcd、octomap.ot、occupancy.npz、metadata.json 均生成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地图包生成链路可用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navigation_ready=true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地图包具备导航使用条件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seeded relocalize 成功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初始位姿重定位主路线可用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map-&gt;odom 有效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nav 可以在 map frame 下规划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global path points = 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OctoPlanner3D 输出有效路径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local path points = 66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局部规划路径生成不是断点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cmd_vel_published=102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/nav/cmd_vel 发布链路不是断点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cmd_vel={vx:0.0975, vy:0.168875, wz:0.785398}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PathFollower 非零速度能力已证明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生产默认下 near_field_stop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未通过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live terrain / obstacle 输入仍会让速度归零</w:t>
            </w:r>
          </w:p>
        </w:tc>
      </w:tr>
    </w:tbl>
    <w:p/>
    <w:p>
      <w:pPr>
        <w:pStyle w:val="Heading1"/>
      </w:pPr>
      <w:r>
        <w:t>6. 当前最大问题拆解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当前观察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可能原因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下一步验证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near_field_stop 触发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生产默认下速度为 0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真实障碍、frame 错、height 错、stale 数据、阈值过保守、融合策略问题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输出触发点明细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registered cloud 进入局部规划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数据在线并被消费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点可能被转换到错误位置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记录 map/body 坐标和 TF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terrain map / terrain ext 参与规划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数据在线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高度或地形分类可能误判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记录 z、height、source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traversability 参与规划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数据在线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hard cost 可能过硬或范围不对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记录 risk cost 和 grid index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local planner safety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当前会硬停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阈值可能合理，也可能过保守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用 snapshot replay 做回归</w:t>
            </w:r>
          </w:p>
        </w:tc>
      </w:tr>
    </w:tbl>
    <w:p/>
    <w:p>
      <w:pPr>
        <w:pStyle w:val="Heading1"/>
      </w:pPr>
      <w:r>
        <w:t>7. 下一步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阶段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目标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要做的事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验收标准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抓 near_field_stop 触发点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同步采集 registered cloud、terrain map、terrain ext、traversability、odom、TF、nav 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能列出导致停住的具体点、坐标、高度、risk 和来源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B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建立 offline replay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把现场快照保存为 fixture，离线复现 local planner 的 near_field_stop=true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同一份快照能稳定复现当前行为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分类根因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判断是真实障碍、frame mismatch、高度字段错误、stale 数据、阈值问题还是融合策略问题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每个 stop 都能归因，不再只看到一个 reason 字符串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修 live terrain 默认链路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按根因修 TF/height/stale/threshold/fusion，并保留安全边界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check_obstacle=true 下空旷场景能输出非零 /nav/cmd_vel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正式 nav profile 验收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用 official nav start active 和 official goal 跑完整 /nav/cmd_vel 验收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不依赖 LINGTU_NAV_CHECK_OBSTACLE=0 也能通过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Phase 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扩展 profile 验收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依次验 tracking、teleop、teleop_avoid、inspection、tare_explore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每个 profile 都用官方入口给出通过或失败证据</w:t>
            </w:r>
          </w:p>
        </w:tc>
      </w:tr>
    </w:tbl>
    <w:p/>
    <w:p>
      <w:pPr>
        <w:pStyle w:val="Heading1"/>
      </w:pPr>
      <w:r>
        <w:t>8. 近期执行清单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优先级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任务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产出物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是否阻塞后续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在 nav endpoint 输出 near-field stop 触发点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stop debug JSON / status 字段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采集一次现场 stop snapshot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cloud、terrain、traversability、odom、TF、status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做 local planner offline replay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回归测试 fixture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修 frame / height / stale / threshold / fusion 中被确认的问题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代码修复 + regression test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重新跑 production check_obstacle=true 的 nav goal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official nav 验收记录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是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跑 tracking profile acceptance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tracking 验收报告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否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跑 teleop / teleop_avoid acceptance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teleop 验收报告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否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跑 inspection / tare_explore acceptance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上层 profile 验收报告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9. 风险控制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风险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为什么重要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控制方式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长期关闭 LINGTU_NAV_CHECK_OBSTACLE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会绕过 live obstacle safety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只允许 commissioning smoke 使用，生产默认必须为 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直接调低 near-field 阈值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可能把误停变成漏停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先做 snapshot replay，再调参数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用 direct DDS injection 代替 profile 验收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只能证明子链路，不能证明产品入口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profile acceptance 必须走 official entry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过早修 hardware endpoint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会把问题混到 /nav/cmd_vel 之后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当前先修 /nav/cmd_vel 之前的 near-field stop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过早宣布 tracking/inspection/TARE 完成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它们还没有正式验收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逐 profile 建证据，不用代码存在代替验收</w:t>
            </w:r>
          </w:p>
        </w:tc>
      </w:tr>
    </w:tbl>
    <w:p/>
    <w:p>
      <w:pPr>
        <w:pStyle w:val="Heading1"/>
      </w:pPr>
      <w:r>
        <w:t>10. 证据文件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4680"/>
        <w:gridCol w:w="4680"/>
      </w:tblGrid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文件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作用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docs/07-testing/field-runs/2026-07-06-profile-sequential-validation.md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本轮现场顺序验收记录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.omx/plans/2026-07-06-profile-validation-and-migration-plan.md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后续 profile 验收计划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pytest_runtime_output_cmdvel_check2/before.json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cmd_vel smoke 前状态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pytest_runtime_output_cmdvel_check2/during.json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cmd_vel smoke 中状态，包含非零速度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pytest_runtime_output_cmdvel_check2/after_cancel.json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cancel 后状态</w:t>
            </w:r>
          </w:p>
        </w:tc>
      </w:tr>
    </w:tbl>
    <w:p/>
    <w:p>
      <w:pPr>
        <w:pStyle w:val="Heading1"/>
      </w:pPr>
      <w:r>
        <w:t>11. 最终判断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判断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结论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成功是什么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已经把 ROS-free native 导航主链推进到 /nav/cmd_vel，并证明能产生非零速度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还差什么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live terrain / registered cloud / traversability 参与时仍触发 near_field_stop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下一步做什么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抓触发点、做 replay、修 terrain/near-field 解释，再跑 production 默认链路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不应该先做什么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不应该先修真实运动控制，也不应该先宣布 tracking/inspection/TARE 完成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Microsoft YaHei" w:hAnsi="Microsoft YaHei" w:eastAsia="Microsoft YaHei"/>
        <w:color w:val="5A5A5A"/>
        <w:sz w:val="18"/>
      </w:rPr>
      <w:t>2026-07-06 | sunrise native DDS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Microsoft YaHei" w:hAnsi="Microsoft YaHei" w:eastAsia="Microsoft YaHei"/>
        <w:color w:val="5A5A5A"/>
        <w:sz w:val="18"/>
      </w:rPr>
      <w:t>LingTu Navigation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